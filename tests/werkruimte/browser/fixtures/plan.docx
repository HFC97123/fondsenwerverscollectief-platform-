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Projectplan in Word: een taalcafe voor vluchtelingen in Rotterdam.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